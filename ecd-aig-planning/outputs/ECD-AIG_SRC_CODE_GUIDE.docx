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algun Gothic"/>
          <w:b/>
          <w:color w:val="1F4D78"/>
          <w:sz w:val="56"/>
        </w:rPr>
        <w:t>ECD-AIG Planning</w:t>
      </w:r>
    </w:p>
    <w:p>
      <w:pPr>
        <w:spacing w:after="320"/>
        <w:jc w:val="center"/>
      </w:pPr>
      <w:r>
        <w:rPr>
          <w:rFonts w:ascii="Calibri" w:hAnsi="Calibri" w:eastAsia="Malgun Gothic"/>
          <w:b/>
          <w:color w:val="2E74B5"/>
          <w:sz w:val="34"/>
        </w:rPr>
        <w:t>src/ecd_aig 파이썬 소스 코드 해설서</w:t>
      </w:r>
    </w:p>
    <w:p>
      <w:pPr>
        <w:spacing w:after="440"/>
        <w:jc w:val="center"/>
      </w:pPr>
      <w:r>
        <w:rPr>
          <w:rFonts w:ascii="Calibri" w:hAnsi="Calibri" w:eastAsia="Malgun Gothic"/>
          <w:i/>
          <w:color w:val="5C6670"/>
          <w:sz w:val="23"/>
        </w:rPr>
        <w:t>응답 전 ECD-AIG 설계 추적과 위험 점검 코드를 읽기 위한 개발자 안내서</w:t>
      </w:r>
    </w:p>
    <w:p>
      <w:pPr>
        <w:jc w:val="center"/>
      </w:pPr>
      <w:r>
        <w:rPr>
          <w:rFonts w:ascii="Calibri" w:hAnsi="Calibri" w:eastAsia="Malgun Gothic"/>
          <w:b/>
          <w:color w:val="1F4D78"/>
          <w:sz w:val="22"/>
        </w:rPr>
        <w:t>핵심 원칙</w:t>
      </w:r>
    </w:p>
    <w:p>
      <w:pPr>
        <w:spacing w:after="400"/>
        <w:jc w:val="center"/>
      </w:pPr>
      <w:r>
        <w:rPr>
          <w:rFonts w:ascii="Calibri" w:hAnsi="Calibri" w:eastAsia="Malgun Gothic"/>
          <w:b/>
          <w:color w:val="9B1C1C"/>
          <w:sz w:val="28"/>
        </w:rPr>
        <w:t>사전 점검 통과 != 경험적 타당도 확보</w:t>
      </w:r>
    </w:p>
    <w:p>
      <w:pPr>
        <w:jc w:val="center"/>
      </w:pPr>
      <w:r>
        <w:rPr>
          <w:rFonts w:ascii="Calibri" w:hAnsi="Calibri" w:eastAsia="Malgun Gothic"/>
          <w:color w:val="5C6670"/>
          <w:sz w:val="19"/>
        </w:rPr>
        <w:t>Generated for the local research prototype | 2026-06-01</w:t>
      </w:r>
    </w:p>
    <w:p>
      <w:r>
        <w:br w:type="page"/>
      </w:r>
    </w:p>
    <w:p>
      <w:pPr>
        <w:pStyle w:val="Heading1"/>
      </w:pPr>
      <w:r>
        <w:t>파일 빠른 찾기</w:t>
      </w:r>
    </w:p>
    <w:p>
      <w:pPr>
        <w:spacing w:after="160"/>
      </w:pPr>
      <w:r>
        <w:t>처음 읽을 때는 models.py → validation.py → item_quality.py → pre_response.py → __main__.py 순서를 권장한다.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범주</w:t>
            </w:r>
          </w:p>
        </w:tc>
        <w:tc>
          <w:tcPr>
            <w:tcW w:type="dxa" w:w="7460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파일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핵심 흐름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models.py, validation.py, item_quality.py, pre_response.py, __main__.py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문항 준비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generation.py, import_items.py, blueprint.py, simulation.py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설명 산출물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ecd_report.py, caf.py, toulmin.py, dossier.py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응답자료 이후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scoring.py, response_data.py, psychometrics.py, agreement.py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출력과 화면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algun Gothic"/>
                <w:color w:val="212529"/>
                <w:sz w:val="18"/>
              </w:rPr>
              <w:t>rendering.py, export.py, webapp.py, __init__.py</w:t>
            </w:r>
          </w:p>
        </w:tc>
      </w:tr>
    </w:tbl>
    <w:p/>
    <w:p>
      <w:pPr>
        <w:pStyle w:val="Heading1"/>
      </w:pPr>
      <w:r>
        <w:t>1. 이 문서의 목적</w:t>
      </w:r>
    </w:p>
    <w:p>
      <w:r>
        <w:t>이 문서는 `src/ecd_aig` 폴더의 파이썬 파일을 처음 읽는 사람을 위한 코드 해설서다.</w:t>
      </w:r>
    </w:p>
    <w:p>
      <w:r>
        <w:t>현재 프로그램의 핵심 목적은 자동 생성 문항의 경험적 타당도를 확정하는 것이 아니다. 응답자료 수집 전에 문항의 설계 계보를 추적하고, 자동 규칙으로 탐지 가능한 위험을 찾고, 전문가 검토와 파일럿 조사를 준비하는 것이다.</w:t>
      </w:r>
    </w:p>
    <w:p>
      <w:pPr>
        <w:pStyle w:val="CodeBlock"/>
      </w:pPr>
      <w:r>
        <w:t>자동 생성 또는 외부 반입 문항</w:t>
      </w:r>
    </w:p>
    <w:p>
      <w:pPr>
        <w:pStyle w:val="CodeBlock"/>
      </w:pPr>
      <w:r>
        <w:t>→ ECD 계보 연결</w:t>
      </w:r>
    </w:p>
    <w:p>
      <w:pPr>
        <w:pStyle w:val="CodeBlock"/>
      </w:pPr>
      <w:r>
        <w:t>→ 구조 점검</w:t>
      </w:r>
    </w:p>
    <w:p>
      <w:pPr>
        <w:pStyle w:val="CodeBlock"/>
      </w:pPr>
      <w:r>
        <w:t>→ 문항 품질 점검</w:t>
      </w:r>
    </w:p>
    <w:p>
      <w:pPr>
        <w:pStyle w:val="CodeBlock"/>
      </w:pPr>
      <w:r>
        <w:t>→ 전문가 검토</w:t>
      </w:r>
    </w:p>
    <w:p>
      <w:pPr>
        <w:pStyle w:val="CodeBlock"/>
      </w:pPr>
      <w:r>
        <w:t>→ 파일럿 조사 준비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사전 점검 통과 != 경험적 타당도 확보</w:t>
      </w:r>
    </w:p>
    <w:p>
      <w:pPr>
        <w:pStyle w:val="Heading1"/>
      </w:pPr>
      <w:r>
        <w:t>2. 전체 실행 흐름</w:t>
      </w:r>
    </w:p>
    <w:p>
      <w:r>
        <w:t>사용자가 CLI 명령을 실행하면 `__main__.py`가 프로젝트 JSON을 읽고 기능별 모듈을 호출한다.</w:t>
      </w:r>
    </w:p>
    <w:p>
      <w:pPr>
        <w:pStyle w:val="CodeBlock"/>
      </w:pPr>
      <w:r>
        <w:t>examples/*.json</w:t>
      </w:r>
    </w:p>
    <w:p>
      <w:pPr>
        <w:pStyle w:val="CodeBlock"/>
      </w:pPr>
      <w:r>
        <w:t>→ models.load_project()</w:t>
      </w:r>
    </w:p>
    <w:p>
      <w:pPr>
        <w:pStyle w:val="CodeBlock"/>
      </w:pPr>
      <w:r>
        <w:t>→ Project 객체</w:t>
      </w:r>
    </w:p>
    <w:p>
      <w:pPr>
        <w:pStyle w:val="CodeBlock"/>
      </w:pPr>
      <w:r>
        <w:t>→ validation / item_quality / pre_response</w:t>
      </w:r>
    </w:p>
    <w:p>
      <w:pPr>
        <w:pStyle w:val="CodeBlock"/>
      </w:pPr>
      <w:r>
        <w:t>→ blueprint / caf / toulmin / dossier</w:t>
      </w:r>
    </w:p>
    <w:p>
      <w:pPr>
        <w:pStyle w:val="CodeBlock"/>
      </w:pPr>
      <w:r>
        <w:t>→ rendering 또는 export</w:t>
      </w:r>
    </w:p>
    <w:p>
      <w:r>
        <w:t>응답자료가 생긴 이후에는 별도 흐름을 사용한다.</w:t>
      </w:r>
    </w:p>
    <w:p>
      <w:pPr>
        <w:pStyle w:val="CodeBlock"/>
      </w:pPr>
      <w:r>
        <w:t>pilot_responses.csv</w:t>
      </w:r>
    </w:p>
    <w:p>
      <w:pPr>
        <w:pStyle w:val="CodeBlock"/>
      </w:pPr>
      <w:r>
        <w:t>→ response_data.validate_responses()</w:t>
      </w:r>
    </w:p>
    <w:p>
      <w:pPr>
        <w:pStyle w:val="CodeBlock"/>
      </w:pPr>
      <w:r>
        <w:t>→ scoring.score_response()</w:t>
      </w:r>
    </w:p>
    <w:p>
      <w:pPr>
        <w:pStyle w:val="CodeBlock"/>
      </w:pPr>
      <w:r>
        <w:t>→ psychometrics.psychometrics_report()</w:t>
      </w:r>
    </w:p>
    <w:p>
      <w:r>
        <w:t>이 두 번째 흐름은 후속 분석을 위한 기초 기능이다. 현재 코드만으로 완전한 IRT 또는 DIF 분석을 수행하지는 않는다.</w:t>
      </w:r>
    </w:p>
    <w:p>
      <w:pPr>
        <w:pStyle w:val="Heading1"/>
      </w:pPr>
      <w:r>
        <w:t>3. 먼저 읽을 파일</w:t>
      </w:r>
    </w:p>
    <w:p>
      <w:r>
        <w:t>처음 코드를 읽는다면 다음 순서가 좋다.</w:t>
      </w:r>
    </w:p>
    <w:p>
      <w:r>
        <w:t>1. `models.py`: 프로젝트 데이터가 무엇인지 이해한다.</w:t>
      </w:r>
    </w:p>
    <w:p>
      <w:r>
        <w:t>2. `validation.py`: 어떤 연결을 사전 점검하는지 본다.</w:t>
      </w:r>
    </w:p>
    <w:p>
      <w:r>
        <w:t>3. `item_quality.py`: 문항 문구의 위험을 어떻게 찾는지 본다.</w:t>
      </w:r>
    </w:p>
    <w:p>
      <w:r>
        <w:t>4. `pre_response.py`: 여러 점검 결과를 어떻게 하나의 readiness 상태로 합치는지 본다.</w:t>
      </w:r>
    </w:p>
    <w:p>
      <w:r>
        <w:t>5. `__main__.py`: CLI 명령과 모듈 연결을 확인한다.</w:t>
      </w:r>
    </w:p>
    <w:p>
      <w:r>
        <w:t>6. 나머지 보고서 및 후속 분석 모듈을 읽는다.</w:t>
      </w:r>
    </w:p>
    <w:p>
      <w:pPr>
        <w:pStyle w:val="Heading1"/>
      </w:pPr>
      <w:r>
        <w:t>4. 처음 실행하는 순서</w:t>
      </w:r>
    </w:p>
    <w:p>
      <w:pPr>
        <w:pStyle w:val="Heading2"/>
      </w:pPr>
      <w:r>
        <w:t>4.1 PowerShell 열기</w:t>
      </w:r>
    </w:p>
    <w:p>
      <w:r>
        <w:t>Windows에서 PowerShell을 연다. 모든 명령은 프로젝트 폴더 `C:\dev\ecd`에서 실행한다.</w:t>
      </w:r>
    </w:p>
    <w:p>
      <w:pPr>
        <w:pStyle w:val="Heading2"/>
      </w:pPr>
      <w:r>
        <w:t>4.2 프로젝트 폴더로 이동</w:t>
      </w:r>
    </w:p>
    <w:p>
      <w:pPr>
        <w:pStyle w:val="CodeBlock"/>
      </w:pPr>
      <w:r>
        <w:t>cd C:\dev\ecd</w:t>
      </w:r>
    </w:p>
    <w:p>
      <w:pPr>
        <w:pStyle w:val="Heading2"/>
      </w:pPr>
      <w:r>
        <w:t>4.3 파이썬 모듈 경로 설정</w:t>
      </w:r>
    </w:p>
    <w:p>
      <w:r>
        <w:t>현재 PowerShell 창에서 한 번 실행한다. PowerShell 창을 닫았다가 다시 열면 다시 설정해야 한다.</w:t>
      </w:r>
    </w:p>
    <w:p>
      <w:pPr>
        <w:pStyle w:val="CodeBlock"/>
      </w:pPr>
      <w:r>
        <w:t>$env:PYTHONPATH='src'</w:t>
      </w:r>
    </w:p>
    <w:p>
      <w:pPr>
        <w:pStyle w:val="Heading2"/>
      </w:pPr>
      <w:r>
        <w:t>4.4 설치 상태 확인</w:t>
      </w:r>
    </w:p>
    <w:p>
      <w:pPr>
        <w:pStyle w:val="CodeBlock"/>
      </w:pPr>
      <w:r>
        <w:t>py --version</w:t>
      </w:r>
    </w:p>
    <w:p>
      <w:r>
        <w:t>`Python 3.x.x` 형태의 버전이 나오면 다음 단계로 진행한다.</w:t>
      </w:r>
    </w:p>
    <w:p>
      <w:pPr>
        <w:pStyle w:val="Heading2"/>
      </w:pPr>
      <w:r>
        <w:t>4.5 자동 테스트 실행</w:t>
      </w:r>
    </w:p>
    <w:p>
      <w:pPr>
        <w:pStyle w:val="CodeBlock"/>
      </w:pPr>
      <w:r>
        <w:t>py -m unittest discover -s tests -v</w:t>
      </w:r>
    </w:p>
    <w:p>
      <w:r>
        <w:t>정상 상태에서는 마지막에 `OK`가 출력된다.</w:t>
      </w:r>
    </w:p>
    <w:p>
      <w:pPr>
        <w:pStyle w:val="Heading2"/>
      </w:pPr>
      <w:r>
        <w:t>4.6 응답 전 통합 사전점검 실행</w:t>
      </w:r>
    </w:p>
    <w:p>
      <w:r>
        <w:t>가장 먼저 사용할 기본 명령이다.</w:t>
      </w:r>
    </w:p>
    <w:p>
      <w:pPr>
        <w:pStyle w:val="CodeBlock"/>
      </w:pPr>
      <w:r>
        <w:t>py -m ecd_aig pre-response examples\job_stress_workload_12item_user_project.json --markdown</w:t>
      </w:r>
    </w:p>
    <w:p>
      <w:r>
        <w:t>주요 상태값:</w:t>
      </w:r>
    </w:p>
    <w:p>
      <w:pPr>
        <w:pStyle w:val="CodeBlock"/>
      </w:pPr>
      <w:r>
        <w:t>revision_required</w:t>
      </w:r>
    </w:p>
    <w:p>
      <w:pPr>
        <w:pStyle w:val="CodeBlock"/>
      </w:pPr>
      <w:r>
        <w:t>ready_for_expert_review</w:t>
      </w:r>
    </w:p>
    <w:p>
      <w:pPr>
        <w:pStyle w:val="CodeBlock"/>
      </w:pPr>
      <w:r>
        <w:t>ready_for_pilot_administration</w:t>
      </w:r>
    </w:p>
    <w:p>
      <w:r>
        <w:t>`ready_for_pilot_administration`도 경험적 타당도 확보를 뜻하지 않는다.</w:t>
      </w:r>
    </w:p>
    <w:p>
      <w:pPr>
        <w:pStyle w:val="Heading2"/>
      </w:pPr>
      <w:r>
        <w:t>4.7 웹 화면 실행</w:t>
      </w:r>
    </w:p>
    <w:p>
      <w:pPr>
        <w:pStyle w:val="CodeBlock"/>
      </w:pPr>
      <w:r>
        <w:t>py -m ecd_aig webapp</w:t>
      </w:r>
    </w:p>
    <w:p>
      <w:r>
        <w:t>PowerShell 창을 닫지 않은 상태에서 브라우저로 아래 주소를 연다.</w:t>
      </w:r>
    </w:p>
    <w:p>
      <w:pPr>
        <w:pStyle w:val="CodeBlock"/>
      </w:pPr>
      <w:r>
        <w:t>http://127.0.0.1:8765</w:t>
      </w:r>
    </w:p>
    <w:p>
      <w:r>
        <w:t>웹 화면의 `Example project` 메뉴에서 `examples` 폴더의 프로젝트를 선택할 수 있다.</w:t>
      </w:r>
    </w:p>
    <w:p>
      <w:r>
        <w:t>서버를 종료하려면 PowerShell 창에서 `Ctrl+C`를 누른다.</w:t>
      </w:r>
    </w:p>
    <w:p>
      <w:pPr>
        <w:pStyle w:val="Heading2"/>
      </w:pPr>
      <w:r>
        <w:t>4.8 세부 사전점검 명령</w:t>
      </w:r>
    </w:p>
    <w:p>
      <w:r>
        <w:t>구조 계보 검사:</w:t>
      </w:r>
    </w:p>
    <w:p>
      <w:pPr>
        <w:pStyle w:val="CodeBlock"/>
      </w:pPr>
      <w:r>
        <w:t>py -m ecd_aig validate examples\job_stress_workload_12item_user_project.json --markdown</w:t>
      </w:r>
    </w:p>
    <w:p>
      <w:r>
        <w:t>문항 품질 자동 스크리닝:</w:t>
      </w:r>
    </w:p>
    <w:p>
      <w:pPr>
        <w:pStyle w:val="CodeBlock"/>
      </w:pPr>
      <w:r>
        <w:t>py -m ecd_aig audit-items examples\job_stress_workload_12item_user_project.json --strict --markdown</w:t>
      </w:r>
    </w:p>
    <w:p>
      <w:r>
        <w:t>blueprint 커버리지:</w:t>
      </w:r>
    </w:p>
    <w:p>
      <w:pPr>
        <w:pStyle w:val="CodeBlock"/>
      </w:pPr>
      <w:r>
        <w:t>py -m ecd_aig blueprint examples\job_stress_workload_12item_user_project.json --markdown</w:t>
      </w:r>
    </w:p>
    <w:p>
      <w:r>
        <w:t>CAF 설계 지도:</w:t>
      </w:r>
    </w:p>
    <w:p>
      <w:pPr>
        <w:pStyle w:val="CodeBlock"/>
      </w:pPr>
      <w:r>
        <w:t>py -m ecd_aig caf examples\job_stress_workload_12item_user_project.json --markdown</w:t>
      </w:r>
    </w:p>
    <w:p>
      <w:r>
        <w:t>특정 문항 dossier:</w:t>
      </w:r>
    </w:p>
    <w:p>
      <w:pPr>
        <w:pStyle w:val="CodeBlock"/>
      </w:pPr>
      <w:r>
        <w:t>py -m ecd_aig dossier examples\job_stress_workload_12item_user_project.json --item JS-WB-012 --markdown</w:t>
      </w:r>
    </w:p>
    <w:p>
      <w:r>
        <w:t>특정 문항 Toulmin 논증:</w:t>
      </w:r>
    </w:p>
    <w:p>
      <w:pPr>
        <w:pStyle w:val="CodeBlock"/>
      </w:pPr>
      <w:r>
        <w:t>py -m ecd_aig toulmin examples\job_stress_workload_12item_user_project.json --item JS-WB-012 --markdown</w:t>
      </w:r>
    </w:p>
    <w:p>
      <w:pPr>
        <w:pStyle w:val="Heading2"/>
      </w:pPr>
      <w:r>
        <w:t>4.9 부모 템플릿에서 후보 문항 생성</w:t>
      </w:r>
    </w:p>
    <w:p>
      <w:r>
        <w:t>샘플 프로젝트에서 후보 문항 3개를 생성해 화면에 출력한다.</w:t>
      </w:r>
    </w:p>
    <w:p>
      <w:pPr>
        <w:pStyle w:val="CodeBlock"/>
      </w:pPr>
      <w:r>
        <w:t>py -m ecd_aig generate examples\sample_project.json --template tpl_worry_001 --count 3 --markdown</w:t>
      </w:r>
    </w:p>
    <w:p>
      <w:r>
        <w:t>프로젝트 JSON 파일에 생성 결과를 실제로 추가하려면 `--write`를 붙인다. 원본 파일이 변경되므로 먼저 복사본에서 실행하는 것을 권장한다.</w:t>
      </w:r>
    </w:p>
    <w:p>
      <w:pPr>
        <w:pStyle w:val="CodeBlock"/>
      </w:pPr>
      <w:r>
        <w:t>Copy-Item examples\sample_project.json outputs\sample_project_working.json</w:t>
      </w:r>
    </w:p>
    <w:p>
      <w:pPr>
        <w:pStyle w:val="CodeBlock"/>
      </w:pPr>
      <w:r>
        <w:t>py -m ecd_aig generate outputs\sample_project_working.json --template tpl_worry_001 --count 3 --write --markdown</w:t>
      </w:r>
    </w:p>
    <w:p>
      <w:pPr>
        <w:pStyle w:val="Heading2"/>
      </w:pPr>
      <w:r>
        <w:t>4.10 후보 문항 내보내기</w:t>
      </w:r>
    </w:p>
    <w:p>
      <w:r>
        <w:t>CSV:</w:t>
      </w:r>
    </w:p>
    <w:p>
      <w:pPr>
        <w:pStyle w:val="CodeBlock"/>
      </w:pPr>
      <w:r>
        <w:t>py -m ecd_aig export-items examples\job_stress_workload_12item_user_project.json --out outputs\items.csv --format csv --json</w:t>
      </w:r>
    </w:p>
    <w:p>
      <w:r>
        <w:t>JSON:</w:t>
      </w:r>
    </w:p>
    <w:p>
      <w:pPr>
        <w:pStyle w:val="CodeBlock"/>
      </w:pPr>
      <w:r>
        <w:t>py -m ecd_aig export-items examples\job_stress_workload_12item_user_project.json --out outputs\items.json --format json --json</w:t>
      </w:r>
    </w:p>
    <w:p>
      <w:r>
        <w:t>QTI-lite XML:</w:t>
      </w:r>
    </w:p>
    <w:p>
      <w:pPr>
        <w:pStyle w:val="CodeBlock"/>
      </w:pPr>
      <w:r>
        <w:t>py -m ecd_aig export-items examples\job_stress_workload_12item_user_project.json --out outputs\items-qti-lite.xml --format qti-lite --json</w:t>
      </w:r>
    </w:p>
    <w:p>
      <w:r>
        <w:t>`qti-lite`는 정식 IMS QTI 운영 패키지가 아니라 프로토타입 교환 형식이다.</w:t>
      </w:r>
    </w:p>
    <w:p>
      <w:pPr>
        <w:pStyle w:val="Heading2"/>
      </w:pPr>
      <w:r>
        <w:t>4.11 응답자료가 들어온 이후에만 실행</w:t>
      </w:r>
    </w:p>
    <w:p>
      <w:r>
        <w:t>응답 CSV 형식과 점수화 확인:</w:t>
      </w:r>
    </w:p>
    <w:p>
      <w:pPr>
        <w:pStyle w:val="CodeBlock"/>
      </w:pPr>
      <w:r>
        <w:t>py -m ecd_aig responses examples\job_stress_workload_12item_user_project.json examples\pilot_responses.csv --json</w:t>
      </w:r>
    </w:p>
    <w:p>
      <w:r>
        <w:t>기초 CTT 분석:</w:t>
      </w:r>
    </w:p>
    <w:p>
      <w:pPr>
        <w:pStyle w:val="CodeBlock"/>
      </w:pPr>
      <w:r>
        <w:t>py -m ecd_aig psychometrics examples\job_stress_workload_12item_user_project.json examples\pilot_responses.csv --markdown</w:t>
      </w:r>
    </w:p>
    <w:p>
      <w:r>
        <w:t>결측 응답 경고 예시:</w:t>
      </w:r>
    </w:p>
    <w:p>
      <w:pPr>
        <w:pStyle w:val="CodeBlock"/>
      </w:pPr>
      <w:r>
        <w:t>py -m ecd_aig psychometrics examples\job_stress_workload_12item_user_project.json examples\pilot_responses_high_missing.csv --markdown</w:t>
      </w:r>
    </w:p>
    <w:p>
      <w:r>
        <w:t>응답자료 이전 단계에서는 신뢰도, 문항-총점 상관, IRT, DIF 결과를 주장하지 않는다.</w:t>
      </w:r>
    </w:p>
    <w:p>
      <w:pPr>
        <w:pStyle w:val="Heading2"/>
      </w:pPr>
      <w:r>
        <w:t>4.12 최소 실행 흐름 요약</w:t>
      </w:r>
    </w:p>
    <w:p>
      <w:r>
        <w:t>처음에는 아래 네 단계만 실행하면 된다.</w:t>
      </w:r>
    </w:p>
    <w:p>
      <w:pPr>
        <w:pStyle w:val="CodeBlock"/>
      </w:pPr>
      <w:r>
        <w:t>cd C:\dev\ecd</w:t>
      </w:r>
    </w:p>
    <w:p>
      <w:pPr>
        <w:pStyle w:val="CodeBlock"/>
      </w:pPr>
      <w:r>
        <w:t>$env:PYTHONPATH='src'</w:t>
      </w:r>
    </w:p>
    <w:p>
      <w:pPr>
        <w:pStyle w:val="CodeBlock"/>
      </w:pPr>
      <w:r>
        <w:t>py -m unittest discover -s tests -v</w:t>
      </w:r>
    </w:p>
    <w:p>
      <w:pPr>
        <w:pStyle w:val="CodeBlock"/>
      </w:pPr>
      <w:r>
        <w:t>py -m ecd_aig pre-response examples\job_stress_workload_12item_user_project.json --markdown</w:t>
      </w:r>
    </w:p>
    <w:p>
      <w:r>
        <w:t>웹 화면이 필요하면 이어서 실행한다.</w:t>
      </w:r>
    </w:p>
    <w:p>
      <w:pPr>
        <w:pStyle w:val="CodeBlock"/>
      </w:pPr>
      <w:r>
        <w:t>py -m ecd_aig webapp</w:t>
      </w:r>
    </w:p>
    <w:p>
      <w:pPr>
        <w:pStyle w:val="Heading1"/>
      </w:pPr>
      <w:r>
        <w:t>5. 핵심 데이터 구조</w:t>
      </w:r>
    </w:p>
    <w:p>
      <w:r>
        <w:t>`models.Project`가 프로그램 전체의 중심이다.</w:t>
      </w:r>
    </w:p>
    <w:p>
      <w:pPr>
        <w:pStyle w:val="CodeBlock"/>
      </w:pPr>
      <w:r>
        <w:t>Project</w:t>
      </w:r>
    </w:p>
    <w:p>
      <w:pPr>
        <w:pStyle w:val="CodeBlock"/>
      </w:pPr>
      <w:r>
        <w:t>├─ constructs</w:t>
      </w:r>
    </w:p>
    <w:p>
      <w:pPr>
        <w:pStyle w:val="CodeBlock"/>
      </w:pPr>
      <w:r>
        <w:t>├─ ksas</w:t>
      </w:r>
    </w:p>
    <w:p>
      <w:pPr>
        <w:pStyle w:val="CodeBlock"/>
      </w:pPr>
      <w:r>
        <w:t>├─ evidence_claims</w:t>
      </w:r>
    </w:p>
    <w:p>
      <w:pPr>
        <w:pStyle w:val="CodeBlock"/>
      </w:pPr>
      <w:r>
        <w:t>├─ task_models</w:t>
      </w:r>
    </w:p>
    <w:p>
      <w:pPr>
        <w:pStyle w:val="CodeBlock"/>
      </w:pPr>
      <w:r>
        <w:t>├─ parent_templates</w:t>
      </w:r>
    </w:p>
    <w:p>
      <w:pPr>
        <w:pStyle w:val="CodeBlock"/>
      </w:pPr>
      <w:r>
        <w:t>├─ items</w:t>
      </w:r>
    </w:p>
    <w:p>
      <w:pPr>
        <w:pStyle w:val="CodeBlock"/>
      </w:pPr>
      <w:r>
        <w:t>├─ response_scale</w:t>
      </w:r>
    </w:p>
    <w:p>
      <w:pPr>
        <w:pStyle w:val="CodeBlock"/>
      </w:pPr>
      <w:r>
        <w:t>├─ reviews</w:t>
      </w:r>
    </w:p>
    <w:p>
      <w:pPr>
        <w:pStyle w:val="CodeBlock"/>
      </w:pPr>
      <w:r>
        <w:t>└─ metadata</w:t>
      </w:r>
    </w:p>
    <w:p>
      <w:r>
        <w:t>문항 하나는 최소한 다음 계보를 가져야 한다.</w:t>
      </w:r>
    </w:p>
    <w:p>
      <w:pPr>
        <w:pStyle w:val="CodeBlock"/>
      </w:pPr>
      <w:r>
        <w:t>item.construct_id</w:t>
      </w:r>
    </w:p>
    <w:p>
      <w:pPr>
        <w:pStyle w:val="CodeBlock"/>
      </w:pPr>
      <w:r>
        <w:t>item.ksa_id</w:t>
      </w:r>
    </w:p>
    <w:p>
      <w:pPr>
        <w:pStyle w:val="CodeBlock"/>
      </w:pPr>
      <w:r>
        <w:t>item.evidence_claim_id</w:t>
      </w:r>
    </w:p>
    <w:p>
      <w:pPr>
        <w:pStyle w:val="CodeBlock"/>
      </w:pPr>
      <w:r>
        <w:t>item.task_model_id</w:t>
      </w:r>
    </w:p>
    <w:p>
      <w:pPr>
        <w:pStyle w:val="CodeBlock"/>
      </w:pPr>
      <w:r>
        <w:t>item.parent_template_id</w:t>
      </w:r>
    </w:p>
    <w:p>
      <w:pPr>
        <w:pStyle w:val="Heading1"/>
      </w:pPr>
      <w:r>
        <w:t>6. 파일별 코드 설명</w:t>
      </w:r>
    </w:p>
    <w:p>
      <w:pPr>
        <w:pStyle w:val="Heading2"/>
      </w:pPr>
      <w:r>
        <w:t>`__init__.py`</w:t>
      </w:r>
    </w:p>
    <w:p>
      <w:r>
        <w:t>역할: 파이썬이 `ecd_aig` 폴더를 패키지로 인식하게 한다.</w:t>
      </w:r>
    </w:p>
    <w:p>
      <w:r>
        <w:t>현재는 패키지 설명 문자열과 `__version__ = "0.1.0"`만 포함한다. 실행 로직은 없다.</w:t>
      </w:r>
    </w:p>
    <w:p>
      <w:pPr>
        <w:pStyle w:val="Heading2"/>
      </w:pPr>
      <w:r>
        <w:t>`__main__.py`</w:t>
      </w:r>
    </w:p>
    <w:p>
      <w:r>
        <w:t>역할: CLI 진입점이다. `py -m ecd_aig ...` 명령을 해석한다.</w:t>
      </w:r>
    </w:p>
    <w:p>
      <w:r>
        <w:t>핵심 흐름:</w:t>
      </w:r>
    </w:p>
    <w:p>
      <w:pPr>
        <w:pStyle w:val="CodeBlock"/>
      </w:pPr>
      <w:r>
        <w:t>argparse로 하위 명령 파싱</w:t>
      </w:r>
    </w:p>
    <w:p>
      <w:pPr>
        <w:pStyle w:val="CodeBlock"/>
      </w:pPr>
      <w:r>
        <w:t>→ 프로젝트 파일 로딩</w:t>
      </w:r>
    </w:p>
    <w:p>
      <w:pPr>
        <w:pStyle w:val="CodeBlock"/>
      </w:pPr>
      <w:r>
        <w:t>→ 명령별 함수 호출</w:t>
      </w:r>
    </w:p>
    <w:p>
      <w:pPr>
        <w:pStyle w:val="CodeBlock"/>
      </w:pPr>
      <w:r>
        <w:t>→ JSON 또는 Markdown 출력</w:t>
      </w:r>
    </w:p>
    <w:p>
      <w:r>
        <w:t>주요 함수:</w:t>
      </w:r>
    </w:p>
    <w:p>
      <w:pPr>
        <w:pStyle w:val="ListBullet"/>
      </w:pPr>
      <w:r>
        <w:t>`main()`: 모든 CLI 명령을 등록하고 분기한다.</w:t>
      </w:r>
    </w:p>
    <w:p>
      <w:pPr>
        <w:pStyle w:val="ListBullet"/>
      </w:pPr>
      <w:r>
        <w:t>`print_report()`: JSON 또는 Markdown 출력 방식을 통일한다.</w:t>
      </w:r>
    </w:p>
    <w:p>
      <w:pPr>
        <w:pStyle w:val="ListBullet"/>
      </w:pPr>
      <w:r>
        <w:t>`validation_markdown()`: 구조 게이트 결과를 표로 만든다.</w:t>
      </w:r>
    </w:p>
    <w:p>
      <w:pPr>
        <w:pStyle w:val="ListBullet"/>
      </w:pPr>
      <w:r>
        <w:t>`generated_markdown()`: 생성 문항 목록을 표로 만든다.</w:t>
      </w:r>
    </w:p>
    <w:p>
      <w:r>
        <w:t>읽을 때 볼 부분: `pre-response`, `validate`, `audit-items`, `dossier`는 응답 전 흐름이고, `responses`, `psychometrics`는 응답자료 이후 흐름이다.</w:t>
      </w:r>
    </w:p>
    <w:p>
      <w:pPr>
        <w:pStyle w:val="Heading2"/>
      </w:pPr>
      <w:r>
        <w:t>`models.py`</w:t>
      </w:r>
    </w:p>
    <w:p>
      <w:r>
        <w:t>역할: 프로젝트 JSON을 파이썬 객체로 읽고 다시 저장한다.</w:t>
      </w:r>
    </w:p>
    <w:p>
      <w:r>
        <w:t>주요 구성:</w:t>
      </w:r>
    </w:p>
    <w:p>
      <w:pPr>
        <w:pStyle w:val="ListBullet"/>
      </w:pPr>
      <w:r>
        <w:t>`Project`: 데이터 클래스. ECD 설계와 문항을 한 객체에 담는다.</w:t>
      </w:r>
    </w:p>
    <w:p>
      <w:pPr>
        <w:pStyle w:val="ListBullet"/>
      </w:pPr>
      <w:r>
        <w:t>`Project.from_dict()`: JSON 딕셔너리를 `Project`로 바꾼다.</w:t>
      </w:r>
    </w:p>
    <w:p>
      <w:pPr>
        <w:pStyle w:val="ListBullet"/>
      </w:pPr>
      <w:r>
        <w:t>`Project.to_dict()`: `Project`를 저장 가능한 딕셔너리로 바꾼다.</w:t>
      </w:r>
    </w:p>
    <w:p>
      <w:pPr>
        <w:pStyle w:val="ListBullet"/>
      </w:pPr>
      <w:r>
        <w:t>`ids()`: 특정 컬렉션의 ID 집합을 만든다.</w:t>
      </w:r>
    </w:p>
    <w:p>
      <w:pPr>
        <w:pStyle w:val="ListBullet"/>
      </w:pPr>
      <w:r>
        <w:t>`item_by_id()`: 문항 ID로 문항을 찾는다.</w:t>
      </w:r>
    </w:p>
    <w:p>
      <w:pPr>
        <w:pStyle w:val="ListBullet"/>
      </w:pPr>
      <w:r>
        <w:t>`template_by_id()`: 템플릿 ID로 부모 템플릿을 찾는다.</w:t>
      </w:r>
    </w:p>
    <w:p>
      <w:pPr>
        <w:pStyle w:val="ListBullet"/>
      </w:pPr>
      <w:r>
        <w:t>`load_project()`, `save_project()`: UTF-8 JSON 파일 입출력 함수다.</w:t>
      </w:r>
    </w:p>
    <w:p>
      <w:pPr>
        <w:pStyle w:val="ListBullet"/>
      </w:pPr>
      <w:r>
        <w:t>`result()`: 게이트 결과의 공통 형태를 만든다.</w:t>
      </w:r>
    </w:p>
    <w:p>
      <w:r>
        <w:t>주의점: `Project`는 유연한 딕셔너리 목록을 사용한다. 프로토타입에는 편하지만, 필드 오타를 생성 시점에 강하게 막지는 못한다.</w:t>
      </w:r>
    </w:p>
    <w:p>
      <w:pPr>
        <w:pStyle w:val="Heading2"/>
      </w:pPr>
      <w:r>
        <w:t>`generation.py`</w:t>
      </w:r>
    </w:p>
    <w:p>
      <w:r>
        <w:t>역할: 부모 템플릿과 변수 도메인으로 후보 문항을 생성한다.</w:t>
      </w:r>
    </w:p>
    <w:p>
      <w:r>
        <w:t>주요 함수:</w:t>
      </w:r>
    </w:p>
    <w:p>
      <w:pPr>
        <w:pStyle w:val="ListBullet"/>
      </w:pPr>
      <w:r>
        <w:t>`generate_items()`: `itertools.product()`로 변수 조합을 만들고 문항 stem에 값을 채운다.</w:t>
      </w:r>
    </w:p>
    <w:p>
      <w:pPr>
        <w:pStyle w:val="ListBullet"/>
      </w:pPr>
      <w:r>
        <w:t>`generate_with_validation()`: 새 문항을 기존 프로젝트에 임시로 붙여 구조 검증을 실행한다.</w:t>
      </w:r>
    </w:p>
    <w:p>
      <w:r>
        <w:t>예시:</w:t>
      </w:r>
    </w:p>
    <w:p>
      <w:pPr>
        <w:pStyle w:val="CodeBlock"/>
      </w:pPr>
      <w:r>
        <w:t>stem_template = "나는 {work_situation} {negative_response}을 느낀다."</w:t>
      </w:r>
    </w:p>
    <w:p>
      <w:pPr>
        <w:pStyle w:val="CodeBlock"/>
      </w:pPr>
      <w:r>
        <w:t>work_situation = ["마감이 가까워질 때"]</w:t>
      </w:r>
    </w:p>
    <w:p>
      <w:pPr>
        <w:pStyle w:val="CodeBlock"/>
      </w:pPr>
      <w:r>
        <w:t>negative_response = ["압박감", "긴장감"]</w:t>
      </w:r>
    </w:p>
    <w:p>
      <w:pPr>
        <w:pStyle w:val="CodeBlock"/>
      </w:pPr>
      <w:r>
        <w:t>→ 후보 문항 2개</w:t>
      </w:r>
    </w:p>
    <w:p>
      <w:r>
        <w:t>주의점: 여기서 생성된 문항은 검증 완료 문항이 아니다. 구조 점검을 거친 후보 문항이다.</w:t>
      </w:r>
    </w:p>
    <w:p>
      <w:pPr>
        <w:pStyle w:val="Heading2"/>
      </w:pPr>
      <w:r>
        <w:t>`import_items.py`</w:t>
      </w:r>
    </w:p>
    <w:p>
      <w:r>
        <w:t>역할: 외부에서 만든 후보 문항 JSON을 프로젝트 형식으로 가져온다.</w:t>
      </w:r>
    </w:p>
    <w:p>
      <w:r>
        <w:t>주요 함수:</w:t>
      </w:r>
    </w:p>
    <w:p>
      <w:pPr>
        <w:pStyle w:val="ListBullet"/>
      </w:pPr>
      <w:r>
        <w:t>`import_candidate_items()`: 외부 `items`를 읽어 `Project`로 감싼다.</w:t>
      </w:r>
    </w:p>
    <w:p>
      <w:pPr>
        <w:pStyle w:val="ListBullet"/>
      </w:pPr>
      <w:r>
        <w:t>`default_response_scale()`: 척도가 없을 때 사용할 기본 5점 Likert 척도를 제공한다.</w:t>
      </w:r>
    </w:p>
    <w:p>
      <w:r>
        <w:t>중요한 설계 원칙: 외부 문항의 `construct_id`, `ksa_id`, `evidence_claim_id`를 코드가 추측하지 않는다. 값이 없으면 누락 상태로 유지한다. 이후 `validation.py`가 누락을 보고한다.</w:t>
      </w:r>
    </w:p>
    <w:p>
      <w:pPr>
        <w:pStyle w:val="Heading2"/>
      </w:pPr>
      <w:r>
        <w:t>`validation.py`</w:t>
      </w:r>
    </w:p>
    <w:p>
      <w:r>
        <w:t>역할: 응답 전 구조 게이트를 실행한다.</w:t>
      </w:r>
    </w:p>
    <w:p>
      <w:r>
        <w:t>주요 함수:</w:t>
      </w:r>
    </w:p>
    <w:p>
      <w:pPr>
        <w:pStyle w:val="ListBullet"/>
      </w:pPr>
      <w:r>
        <w:t>`validate_traceability()`: KSA, evidence claim, parent template, item의 참조 ID가 존재하는지 확인하고, `item → template → claim → KSA → construct` 관계가 서로 일치하는지 검사한다.</w:t>
      </w:r>
    </w:p>
    <w:p>
      <w:pPr>
        <w:pStyle w:val="ListBullet"/>
      </w:pPr>
      <w:r>
        <w:t>`validate_scoring_readiness()`: 응답척도와 scoring 메타데이터가 연결되는지 확인한다.</w:t>
      </w:r>
    </w:p>
    <w:p>
      <w:pPr>
        <w:pStyle w:val="ListBullet"/>
      </w:pPr>
      <w:r>
        <w:t>`validate_redundancy()`: 공백을 제거한 동일 stem이 중복되는지 확인한다.</w:t>
      </w:r>
    </w:p>
    <w:p>
      <w:pPr>
        <w:pStyle w:val="ListBullet"/>
      </w:pPr>
      <w:r>
        <w:t>`validate_sensitivity()`: 감시 대상 민감 표현이 있는지 확인한다.</w:t>
      </w:r>
    </w:p>
    <w:p>
      <w:pPr>
        <w:pStyle w:val="ListBullet"/>
      </w:pPr>
      <w:r>
        <w:t>`validate_project()`: 위 게이트를 한 번에 실행한다.</w:t>
      </w:r>
    </w:p>
    <w:p>
      <w:r>
        <w:t>출력 형태: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"ok": true,</w:t>
      </w:r>
    </w:p>
    <w:p>
      <w:pPr>
        <w:pStyle w:val="CodeBlock"/>
      </w:pPr>
      <w:r>
        <w:t xml:space="preserve">  "gates": [</w:t>
      </w:r>
    </w:p>
    <w:p>
      <w:pPr>
        <w:pStyle w:val="CodeBlock"/>
      </w:pPr>
      <w:r>
        <w:t xml:space="preserve">    {"code": "traceability", "ok": true},</w:t>
      </w:r>
    </w:p>
    <w:p>
      <w:pPr>
        <w:pStyle w:val="CodeBlock"/>
      </w:pPr>
      <w:r>
        <w:t xml:space="preserve">    {"code": "scoring_readiness", "ok": true},</w:t>
      </w:r>
    </w:p>
    <w:p>
      <w:pPr>
        <w:pStyle w:val="CodeBlock"/>
      </w:pPr>
      <w:r>
        <w:t xml:space="preserve">    {"code": "redundancy", "ok": true},</w:t>
      </w:r>
    </w:p>
    <w:p>
      <w:pPr>
        <w:pStyle w:val="CodeBlock"/>
      </w:pPr>
      <w:r>
        <w:t xml:space="preserve">    {"code": "sensitivity", "ok": true}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r>
        <w:t>현재 한계: ID 관계의 구조적 일관성은 검사하지만, 문항 문장의 의미가 실제 construct와 적절하게 정렬되는지는 자동으로 확정하지 않는다. 의미 판단은 전문가 검토 영역이다.</w:t>
      </w:r>
    </w:p>
    <w:p>
      <w:pPr>
        <w:pStyle w:val="Heading2"/>
      </w:pPr>
      <w:r>
        <w:t>`item_quality.py`</w:t>
      </w:r>
    </w:p>
    <w:p>
      <w:r>
        <w:t>역할: 문항 문구에서 규칙 기반 위험을 찾는다.</w:t>
      </w:r>
    </w:p>
    <w:p>
      <w:r>
        <w:t>검사 항목:</w:t>
      </w:r>
    </w:p>
    <w:p>
      <w:pPr>
        <w:pStyle w:val="ListBullet"/>
      </w:pPr>
      <w:r>
        <w:t>너무 짧거나 긴 stem</w:t>
      </w:r>
    </w:p>
    <w:p>
      <w:pPr>
        <w:pStyle w:val="ListBullet"/>
      </w:pPr>
      <w:r>
        <w:t>질문형 문장</w:t>
      </w:r>
    </w:p>
    <w:p>
      <w:pPr>
        <w:pStyle w:val="ListBullet"/>
      </w:pPr>
      <w:r>
        <w:t>이중 질문 가능성이 있는 접속어</w:t>
      </w:r>
    </w:p>
    <w:p>
      <w:pPr>
        <w:pStyle w:val="ListBullet"/>
      </w:pPr>
      <w:r>
        <w:t>모호한 빈도 또는 강도 표현</w:t>
      </w:r>
    </w:p>
    <w:p>
      <w:pPr>
        <w:pStyle w:val="ListBullet"/>
      </w:pPr>
      <w:r>
        <w:t>다중 부정</w:t>
      </w:r>
    </w:p>
    <w:p>
      <w:pPr>
        <w:pStyle w:val="ListBullet"/>
      </w:pPr>
      <w:r>
        <w:t>민감 표현</w:t>
      </w:r>
    </w:p>
    <w:p>
      <w:pPr>
        <w:pStyle w:val="ListBullet"/>
      </w:pPr>
      <w:r>
        <w:t>strict 모드에서 단일 업무 상황과 단일 반응 변수 누락</w:t>
      </w:r>
    </w:p>
    <w:p>
      <w:pPr>
        <w:pStyle w:val="ListBullet"/>
      </w:pPr>
      <w:r>
        <w:t>쉼표로 연결된 복수 상황</w:t>
      </w:r>
    </w:p>
    <w:p>
      <w:r>
        <w:t>주요 함수:</w:t>
      </w:r>
    </w:p>
    <w:p>
      <w:pPr>
        <w:pStyle w:val="ListBullet"/>
      </w:pPr>
      <w:r>
        <w:t>`audit_item()`: 문항 하나를 검사한다.</w:t>
      </w:r>
    </w:p>
    <w:p>
      <w:pPr>
        <w:pStyle w:val="ListBullet"/>
      </w:pPr>
      <w:r>
        <w:t>`audit_project()`: 모든 문항을 검사한다.</w:t>
      </w:r>
    </w:p>
    <w:p>
      <w:pPr>
        <w:pStyle w:val="ListBullet"/>
      </w:pPr>
      <w:r>
        <w:t>`audit_markdown()`: 검사 결과를 Markdown 표로 만든다.</w:t>
      </w:r>
    </w:p>
    <w:p>
      <w:r>
        <w:t>출력에는 `screening_type = "automated_rule_based"`, `requires_expert_review = true`, `expert_review_criteria`가 포함된다. 즉, 자동 규칙의 결과와 전문가 판단 영역을 데이터 구조에서 구분한다.</w:t>
      </w:r>
    </w:p>
    <w:p>
      <w:r>
        <w:t>현재 한계: 문자열 규칙 기반이므로 의미를 이해하는 검사가 아니다. 오탐과 미탐이 가능하며 전문가 검토를 대체하지 않는다.</w:t>
      </w:r>
    </w:p>
    <w:p>
      <w:pPr>
        <w:pStyle w:val="Heading2"/>
      </w:pPr>
      <w:r>
        <w:t>`pre_response.py`</w:t>
      </w:r>
    </w:p>
    <w:p>
      <w:r>
        <w:t>역할: 응답 전 readiness 통합 보고서를 만든다.</w:t>
      </w:r>
    </w:p>
    <w:p>
      <w:r>
        <w:t>이 파일이 현재 설계의 중심이다.</w:t>
      </w:r>
    </w:p>
    <w:p>
      <w:r>
        <w:t>주요 상수:</w:t>
      </w:r>
    </w:p>
    <w:p>
      <w:pPr>
        <w:pStyle w:val="ListBullet"/>
      </w:pPr>
      <w:r>
        <w:t>`VALIDITY_BOUNDARY`: 사전 점검이 경험적 타당도를 확정하지 않는다는 경계 문구다.</w:t>
      </w:r>
    </w:p>
    <w:p>
      <w:pPr>
        <w:pStyle w:val="ListBullet"/>
      </w:pPr>
      <w:r>
        <w:t>`SUPPORTED_CLAIMS`: 응답 전 단계에서 말할 수 있는 주장이다.</w:t>
      </w:r>
    </w:p>
    <w:p>
      <w:pPr>
        <w:pStyle w:val="ListBullet"/>
      </w:pPr>
      <w:r>
        <w:t>`REQUIRES_RESPONSE_DATA`: 응답자료 이후에만 말할 수 있는 주장이다.</w:t>
      </w:r>
    </w:p>
    <w:p>
      <w:r>
        <w:t>주요 함수:</w:t>
      </w:r>
    </w:p>
    <w:p>
      <w:pPr>
        <w:pStyle w:val="ListBullet"/>
      </w:pPr>
      <w:r>
        <w:t>`pre_response_readiness()`: 구조 점검, 문항 품질 점검, 전문가 검토 상태, blueprint, ECD fit, CAF를 합친다.</w:t>
      </w:r>
    </w:p>
    <w:p>
      <w:pPr>
        <w:pStyle w:val="ListBullet"/>
      </w:pPr>
      <w:r>
        <w:t>`pre_response_markdown()`: readiness 보고서를 읽기 쉬운 Markdown으로 만든다.</w:t>
      </w:r>
    </w:p>
    <w:p>
      <w:r>
        <w:t>상태값:</w:t>
      </w:r>
    </w:p>
    <w:p>
      <w:pPr>
        <w:pStyle w:val="CodeBlock"/>
      </w:pPr>
      <w:r>
        <w:t>revision_required</w:t>
      </w:r>
    </w:p>
    <w:p>
      <w:pPr>
        <w:pStyle w:val="CodeBlock"/>
      </w:pPr>
      <w:r>
        <w:t>ready_for_expert_review</w:t>
      </w:r>
    </w:p>
    <w:p>
      <w:pPr>
        <w:pStyle w:val="CodeBlock"/>
      </w:pPr>
      <w:r>
        <w:t>ready_for_pilot_administration</w:t>
      </w:r>
    </w:p>
    <w:p>
      <w:r>
        <w:t>`ready_for_pilot_administration`도 경험적 타당도 확보를 의미하지 않는다.</w:t>
      </w:r>
    </w:p>
    <w:p>
      <w:pPr>
        <w:pStyle w:val="Heading2"/>
      </w:pPr>
      <w:r>
        <w:t>`review.py`</w:t>
      </w:r>
    </w:p>
    <w:p>
      <w:r>
        <w:t>역할: 전문가 검토가 끝났는지 확인한다.</w:t>
      </w:r>
    </w:p>
    <w:p>
      <w:r>
        <w:t>허용 결정값:</w:t>
      </w:r>
    </w:p>
    <w:p>
      <w:pPr>
        <w:pStyle w:val="CodeBlock"/>
      </w:pPr>
      <w:r>
        <w:t>approve</w:t>
      </w:r>
    </w:p>
    <w:p>
      <w:pPr>
        <w:pStyle w:val="CodeBlock"/>
      </w:pPr>
      <w:r>
        <w:t>reject</w:t>
      </w:r>
    </w:p>
    <w:p>
      <w:pPr>
        <w:pStyle w:val="CodeBlock"/>
      </w:pPr>
      <w:r>
        <w:t>revise</w:t>
      </w:r>
    </w:p>
    <w:p>
      <w:r>
        <w:t>주요 함수:</w:t>
      </w:r>
    </w:p>
    <w:p>
      <w:pPr>
        <w:pStyle w:val="ListBullet"/>
      </w:pPr>
      <w:r>
        <w:t>`review_status()`: 문항별 전문가 결정이 있는지 확인한다.</w:t>
      </w:r>
    </w:p>
    <w:p>
      <w:pPr>
        <w:pStyle w:val="ListBullet"/>
      </w:pPr>
      <w:r>
        <w:t>`review_markdown()`: 검토 상태를 Markdown으로 만든다.</w:t>
      </w:r>
    </w:p>
    <w:p>
      <w:r>
        <w:t>추가 규칙: 구조 게이트가 실패한 문항을 전문가가 `approve`한 경우 문제로 기록한다.</w:t>
      </w:r>
    </w:p>
    <w:p>
      <w:pPr>
        <w:pStyle w:val="Heading2"/>
      </w:pPr>
      <w:r>
        <w:t>`blueprint.py`</w:t>
      </w:r>
    </w:p>
    <w:p>
      <w:r>
        <w:t>역할: 문항 배분과 템플릿 변수 커버리지를 요약한다.</w:t>
      </w:r>
    </w:p>
    <w:p>
      <w:r>
        <w:t>주요 함수:</w:t>
      </w:r>
    </w:p>
    <w:p>
      <w:pPr>
        <w:pStyle w:val="ListBullet"/>
      </w:pPr>
      <w:r>
        <w:t>`blueprint_report()`: KSA별 문항 수, 템플릿별 문항 수, 변수별 사용 여부를 계산한다.</w:t>
      </w:r>
    </w:p>
    <w:p>
      <w:pPr>
        <w:pStyle w:val="ListBullet"/>
      </w:pPr>
      <w:r>
        <w:t>`blueprint_markdown()`: 결과를 Markdown 표로 만든다.</w:t>
      </w:r>
    </w:p>
    <w:p>
      <w:r>
        <w:t>이 파일은 특정 KSA에 문항이 몰리거나, 템플릿 변수 중 한 번도 사용되지 않은 값이 있는지 살펴볼 때 유용하다.</w:t>
      </w:r>
    </w:p>
    <w:p>
      <w:pPr>
        <w:pStyle w:val="Heading2"/>
      </w:pPr>
      <w:r>
        <w:t>`ecd_report.py`</w:t>
      </w:r>
    </w:p>
    <w:p>
      <w:r>
        <w:t>역할: 문항이 최소 ECD 계보를 가지고 있는지 간단히 요약한다.</w:t>
      </w:r>
    </w:p>
    <w:p>
      <w:r>
        <w:t>주요 함수:</w:t>
      </w:r>
    </w:p>
    <w:p>
      <w:pPr>
        <w:pStyle w:val="ListBullet"/>
      </w:pPr>
      <w:r>
        <w:t>`ecd_fit_report()`: 각 문항에 `construct_id`, `ksa_id`, `evidence_claim_id`, `parent_template_id`가 있는지 센다.</w:t>
      </w:r>
    </w:p>
    <w:p>
      <w:r>
        <w:t>주의점: 이 보고서는 빠른 요약이다. 더 엄격한 구조 검사는 `validation.validate_traceability()`가 담당한다.</w:t>
      </w:r>
    </w:p>
    <w:p>
      <w:pPr>
        <w:pStyle w:val="Heading2"/>
      </w:pPr>
      <w:r>
        <w:t>`caf.py`</w:t>
      </w:r>
    </w:p>
    <w:p>
      <w:r>
        <w:t>역할: CAF 관점에서 설계 지도를 만든다.</w:t>
      </w:r>
    </w:p>
    <w:p>
      <w:r>
        <w:t>출력 구성:</w:t>
      </w:r>
    </w:p>
    <w:p>
      <w:pPr>
        <w:pStyle w:val="ListBullet"/>
      </w:pPr>
      <w:r>
        <w:t>`student_model`</w:t>
      </w:r>
    </w:p>
    <w:p>
      <w:pPr>
        <w:pStyle w:val="ListBullet"/>
      </w:pPr>
      <w:r>
        <w:t>`evidence_model`</w:t>
      </w:r>
    </w:p>
    <w:p>
      <w:pPr>
        <w:pStyle w:val="ListBullet"/>
      </w:pPr>
      <w:r>
        <w:t>`task_model`</w:t>
      </w:r>
    </w:p>
    <w:p>
      <w:pPr>
        <w:pStyle w:val="ListBullet"/>
      </w:pPr>
      <w:r>
        <w:t>`task_evidence_composite`</w:t>
      </w:r>
    </w:p>
    <w:p>
      <w:pPr>
        <w:pStyle w:val="ListBullet"/>
      </w:pPr>
      <w:r>
        <w:t>`four_process_architecture`</w:t>
      </w:r>
    </w:p>
    <w:p>
      <w:pPr>
        <w:pStyle w:val="ListBullet"/>
      </w:pPr>
      <w:r>
        <w:t>`validity_boundary`</w:t>
      </w:r>
    </w:p>
    <w:p>
      <w:r>
        <w:t>`four_process_architecture`는 활동 선택, 과제 제시, 응답 처리, 요약 채점의 흐름을 설명한다.</w:t>
      </w:r>
    </w:p>
    <w:p>
      <w:pPr>
        <w:pStyle w:val="Heading2"/>
      </w:pPr>
      <w:r>
        <w:t>`toulmin.py`</w:t>
      </w:r>
    </w:p>
    <w:p>
      <w:r>
        <w:t>역할: 특정 문항과 응답을 Toulmin 논증 구조로 설명한다.</w:t>
      </w:r>
    </w:p>
    <w:p>
      <w:r>
        <w:t>출력 구성:</w:t>
      </w:r>
    </w:p>
    <w:p>
      <w:pPr>
        <w:pStyle w:val="ListBullet"/>
      </w:pPr>
      <w:r>
        <w:t>`claim`: 무엇을 주장하는가</w:t>
      </w:r>
    </w:p>
    <w:p>
      <w:pPr>
        <w:pStyle w:val="ListBullet"/>
      </w:pPr>
      <w:r>
        <w:t>`grounds`: 문항, 응답, 점수, 변수</w:t>
      </w:r>
    </w:p>
    <w:p>
      <w:pPr>
        <w:pStyle w:val="ListBullet"/>
      </w:pPr>
      <w:r>
        <w:t>`warrant`: 왜 이 응답을 근거로 해석하는가</w:t>
      </w:r>
    </w:p>
    <w:p>
      <w:pPr>
        <w:pStyle w:val="ListBullet"/>
      </w:pPr>
      <w:r>
        <w:t>`backing`: 어떤 설계 계보가 뒷받침하는가</w:t>
      </w:r>
    </w:p>
    <w:p>
      <w:pPr>
        <w:pStyle w:val="ListBullet"/>
      </w:pPr>
      <w:r>
        <w:t>`qualifier`: 해석 범위</w:t>
      </w:r>
    </w:p>
    <w:p>
      <w:pPr>
        <w:pStyle w:val="ListBullet"/>
      </w:pPr>
      <w:r>
        <w:t>`rebuttals`: 반론과 한계</w:t>
      </w:r>
    </w:p>
    <w:p>
      <w:r>
        <w:t>이 파일의 핵심은 자동 생성 문항을 무조건 신뢰하는 것이 아니라, 해석의 전제와 반론을 명시하는 것이다.</w:t>
      </w:r>
    </w:p>
    <w:p>
      <w:pPr>
        <w:pStyle w:val="Heading2"/>
      </w:pPr>
      <w:r>
        <w:t>`dossier.py`</w:t>
      </w:r>
    </w:p>
    <w:p>
      <w:r>
        <w:t>역할: 여러 보고서를 하나의 문항 근거 묶음으로 합친다.</w:t>
      </w:r>
    </w:p>
    <w:p>
      <w:r>
        <w:t>포함 항목:</w:t>
      </w:r>
    </w:p>
    <w:p>
      <w:pPr>
        <w:pStyle w:val="ListBullet"/>
      </w:pPr>
      <w:r>
        <w:t>구조 검증</w:t>
      </w:r>
    </w:p>
    <w:p>
      <w:pPr>
        <w:pStyle w:val="ListBullet"/>
      </w:pPr>
      <w:r>
        <w:t>문항 품질 검사</w:t>
      </w:r>
    </w:p>
    <w:p>
      <w:pPr>
        <w:pStyle w:val="ListBullet"/>
      </w:pPr>
      <w:r>
        <w:t>blueprint</w:t>
      </w:r>
    </w:p>
    <w:p>
      <w:pPr>
        <w:pStyle w:val="ListBullet"/>
      </w:pPr>
      <w:r>
        <w:t>전문가 검토 상태</w:t>
      </w:r>
    </w:p>
    <w:p>
      <w:pPr>
        <w:pStyle w:val="ListBullet"/>
      </w:pPr>
      <w:r>
        <w:t>ECD fit</w:t>
      </w:r>
    </w:p>
    <w:p>
      <w:pPr>
        <w:pStyle w:val="ListBullet"/>
      </w:pPr>
      <w:r>
        <w:t>CAF</w:t>
      </w:r>
    </w:p>
    <w:p>
      <w:pPr>
        <w:pStyle w:val="ListBullet"/>
      </w:pPr>
      <w:r>
        <w:t>Toulmin 논증</w:t>
      </w:r>
    </w:p>
    <w:p>
      <w:pPr>
        <w:pStyle w:val="ListBullet"/>
      </w:pPr>
      <w:r>
        <w:t>validity boundary</w:t>
      </w:r>
    </w:p>
    <w:p>
      <w:r>
        <w:t>주요 함수:</w:t>
      </w:r>
    </w:p>
    <w:p>
      <w:pPr>
        <w:pStyle w:val="ListBullet"/>
      </w:pPr>
      <w:r>
        <w:t>`dossier()`: 통합 딕셔너리를 만든다.</w:t>
      </w:r>
    </w:p>
    <w:p>
      <w:pPr>
        <w:pStyle w:val="ListBullet"/>
      </w:pPr>
      <w:r>
        <w:t>`dossier_markdown()`: 간단한 읽기용 보고서를 만든다.</w:t>
      </w:r>
    </w:p>
    <w:p>
      <w:pPr>
        <w:pStyle w:val="Heading2"/>
      </w:pPr>
      <w:r>
        <w:t>`scoring.py`</w:t>
      </w:r>
    </w:p>
    <w:p>
      <w:r>
        <w:t>역할: 응답을 점수로 바꾼다.</w:t>
      </w:r>
    </w:p>
    <w:p>
      <w:r>
        <w:t>주요 함수:</w:t>
      </w:r>
    </w:p>
    <w:p>
      <w:pPr>
        <w:pStyle w:val="ListBullet"/>
      </w:pPr>
      <w:r>
        <w:t>`parse_response()`: `A`부터 `E`, 숫자, 척도 라벨을 점수로 해석한다.</w:t>
      </w:r>
    </w:p>
    <w:p>
      <w:pPr>
        <w:pStyle w:val="ListBullet"/>
      </w:pPr>
      <w:r>
        <w:t>`score_response()`: 문항 scoring 방향을 적용한다.</w:t>
      </w:r>
    </w:p>
    <w:p>
      <w:pPr>
        <w:pStyle w:val="ListBullet"/>
      </w:pPr>
      <w:r>
        <w:t>`response_scale_parity()`: 척도 점수가 빠짐없이 연속적인지 확인한다.</w:t>
      </w:r>
    </w:p>
    <w:p>
      <w:r>
        <w:t>역채점:</w:t>
      </w:r>
    </w:p>
    <w:p>
      <w:pPr>
        <w:pStyle w:val="CodeBlock"/>
      </w:pPr>
      <w:r>
        <w:t>1, 2, 3, 4, 5 척도에서 raw=2이고 direction="reverse"</w:t>
      </w:r>
    </w:p>
    <w:p>
      <w:pPr>
        <w:pStyle w:val="CodeBlock"/>
      </w:pPr>
      <w:r>
        <w:t>→ score = 5 + 1 - 2 = 4</w:t>
      </w:r>
    </w:p>
    <w:p>
      <w:pPr>
        <w:pStyle w:val="Heading2"/>
      </w:pPr>
      <w:r>
        <w:t>`response_data.py`</w:t>
      </w:r>
    </w:p>
    <w:p>
      <w:r>
        <w:t>역할: 파일럿 응답 CSV를 읽고 점수화 가능한지 확인한다.</w:t>
      </w:r>
    </w:p>
    <w:p>
      <w:r>
        <w:t>주요 함수:</w:t>
      </w:r>
    </w:p>
    <w:p>
      <w:pPr>
        <w:pStyle w:val="ListBullet"/>
      </w:pPr>
      <w:r>
        <w:t>`load_responses()`: UTF-8 BOM을 허용하는 CSV 로더다.</w:t>
      </w:r>
    </w:p>
    <w:p>
      <w:pPr>
        <w:pStyle w:val="ListBullet"/>
      </w:pPr>
      <w:r>
        <w:t>`validate_responses()`: 문항별 응답을 점수로 변환하고 오류를 수집한다.</w:t>
      </w:r>
    </w:p>
    <w:p>
      <w:r>
        <w:t>빈 응답은 `None`으로 유지한다. 이 파일부터는 응답자료 이후 단계다.</w:t>
      </w:r>
    </w:p>
    <w:p>
      <w:pPr>
        <w:pStyle w:val="Heading2"/>
      </w:pPr>
      <w:r>
        <w:t>`psychometrics.py`</w:t>
      </w:r>
    </w:p>
    <w:p>
      <w:r>
        <w:t>역할: 파일럿 응답자료에서 기초 CTT 통계를 계산한다.</w:t>
      </w:r>
    </w:p>
    <w:p>
      <w:r>
        <w:t>주요 함수:</w:t>
      </w:r>
    </w:p>
    <w:p>
      <w:pPr>
        <w:pStyle w:val="ListBullet"/>
      </w:pPr>
      <w:r>
        <w:t>`variance()`: 표본분산을 계산한다.</w:t>
      </w:r>
    </w:p>
    <w:p>
      <w:pPr>
        <w:pStyle w:val="ListBullet"/>
      </w:pPr>
      <w:r>
        <w:t>`corr()`: 피어슨 상관을 계산한다.</w:t>
      </w:r>
    </w:p>
    <w:p>
      <w:pPr>
        <w:pStyle w:val="ListBullet"/>
      </w:pPr>
      <w:r>
        <w:t>`psychometrics_report()`: 문항 평균, 표준편차, 결측 수, 수정 문항-총점 상관, Cronbach alpha를 계산한다.</w:t>
      </w:r>
    </w:p>
    <w:p>
      <w:pPr>
        <w:pStyle w:val="ListBullet"/>
      </w:pPr>
      <w:r>
        <w:t>`psychometrics_markdown()`: 결과를 Markdown 표로 만든다.</w:t>
      </w:r>
    </w:p>
    <w:p>
      <w:r>
        <w:t>결측 처리:</w:t>
      </w:r>
    </w:p>
    <w:p>
      <w:pPr>
        <w:pStyle w:val="ListBullet"/>
      </w:pPr>
      <w:r>
        <w:t>수정 문항-총점 상관은 해당 문항에 응답한 동일 응답자의 문항값과 rest total만 짝지어 계산한다.</w:t>
      </w:r>
    </w:p>
    <w:p>
      <w:pPr>
        <w:pStyle w:val="ListBullet"/>
      </w:pPr>
      <w:r>
        <w:t>Cronbach alpha는 모든 문항에 응답한 complete case만 사용한다.</w:t>
      </w:r>
    </w:p>
    <w:p>
      <w:pPr>
        <w:pStyle w:val="ListBullet"/>
      </w:pPr>
      <w:r>
        <w:t>결과의 `alpha_respondents`는 alpha 계산에 포함된 응답자 수를 보여 준다.</w:t>
      </w:r>
    </w:p>
    <w:p>
      <w:pPr>
        <w:pStyle w:val="ListBullet"/>
      </w:pPr>
      <w:r>
        <w:t>부동소수점 반올림 때문에 상관계수가 아주 미세하게 범위를 벗어나지 않도록 `-1.0`에서 `1.0` 사이로 제한한다.</w:t>
      </w:r>
    </w:p>
    <w:p>
      <w:pPr>
        <w:pStyle w:val="ListBullet"/>
      </w:pPr>
      <w:r>
        <w:t>전체 결측률이 5%를 넘으면 경고를 낸다.</w:t>
      </w:r>
    </w:p>
    <w:p>
      <w:pPr>
        <w:pStyle w:val="ListBullet"/>
      </w:pPr>
      <w:r>
        <w:t>alpha complete-case 비율이 80%보다 낮으면 경고를 낸다.</w:t>
      </w:r>
    </w:p>
    <w:p>
      <w:pPr>
        <w:pStyle w:val="ListBullet"/>
      </w:pPr>
      <w:r>
        <w:t>alpha를 계산할 수 없으면 별도 경고를 낸다.</w:t>
      </w:r>
    </w:p>
    <w:p>
      <w:r>
        <w:t>현재 한계:</w:t>
      </w:r>
    </w:p>
    <w:p>
      <w:pPr>
        <w:pStyle w:val="ListBullet"/>
      </w:pPr>
      <w:r>
        <w:t>완전한 심리측정 패키지가 아니다.</w:t>
      </w:r>
    </w:p>
    <w:p>
      <w:pPr>
        <w:pStyle w:val="ListBullet"/>
      </w:pPr>
      <w:r>
        <w:t>IRT와 DIF 분석은 포함하지 않는다.</w:t>
      </w:r>
    </w:p>
    <w:p>
      <w:pPr>
        <w:pStyle w:val="Heading2"/>
      </w:pPr>
      <w:r>
        <w:t>`agreement.py`</w:t>
      </w:r>
    </w:p>
    <w:p>
      <w:r>
        <w:t>역할: 사람이 정한 gold label과 agent label의 일치도를 계산한다.</w:t>
      </w:r>
    </w:p>
    <w:p>
      <w:r>
        <w:t>주요 함수:</w:t>
      </w:r>
    </w:p>
    <w:p>
      <w:pPr>
        <w:pStyle w:val="ListBullet"/>
      </w:pPr>
      <w:r>
        <w:t>`agreement_report()`: 정확도, Cohen kappa, confusion count를 반환한다.</w:t>
      </w:r>
    </w:p>
    <w:p>
      <w:r>
        <w:t>이 기능은 문항 품질 판정 규칙 또는 자동 판정 결과를 사람이 정한 기준과 비교할 때 사용할 수 있다.</w:t>
      </w:r>
    </w:p>
    <w:p>
      <w:pPr>
        <w:pStyle w:val="Heading2"/>
      </w:pPr>
      <w:r>
        <w:t>`simulation.py`</w:t>
      </w:r>
    </w:p>
    <w:p>
      <w:r>
        <w:t>역할: 부모 템플릿에서 만들 수 있는 변수 조합 수를 계산한다.</w:t>
      </w:r>
    </w:p>
    <w:p>
      <w:r>
        <w:t>주요 함수:</w:t>
      </w:r>
    </w:p>
    <w:p>
      <w:pPr>
        <w:pStyle w:val="ListBullet"/>
      </w:pPr>
      <w:r>
        <w:t>`simulation_summary()`: 템플릿별 가능한 조합 수, 현재 문항 수, 커버리지 비율을 반환한다.</w:t>
      </w:r>
    </w:p>
    <w:p>
      <w:r>
        <w:t>이 파일은 실제 문항을 생성하지 않고 생성 공간의 크기를 요약한다.</w:t>
      </w:r>
    </w:p>
    <w:p>
      <w:pPr>
        <w:pStyle w:val="Heading2"/>
      </w:pPr>
      <w:r>
        <w:t>`export.py`</w:t>
      </w:r>
    </w:p>
    <w:p>
      <w:r>
        <w:t>역할: 후보 문항을 외부 파일로 내보낸다.</w:t>
      </w:r>
    </w:p>
    <w:p>
      <w:r>
        <w:t>지원 형식:</w:t>
      </w:r>
    </w:p>
    <w:p>
      <w:pPr>
        <w:pStyle w:val="CodeBlock"/>
      </w:pPr>
      <w:r>
        <w:t>csv</w:t>
      </w:r>
    </w:p>
    <w:p>
      <w:pPr>
        <w:pStyle w:val="CodeBlock"/>
      </w:pPr>
      <w:r>
        <w:t>json</w:t>
      </w:r>
    </w:p>
    <w:p>
      <w:pPr>
        <w:pStyle w:val="CodeBlock"/>
      </w:pPr>
      <w:r>
        <w:t>lms-json</w:t>
      </w:r>
    </w:p>
    <w:p>
      <w:pPr>
        <w:pStyle w:val="CodeBlock"/>
      </w:pPr>
      <w:r>
        <w:t>qti-lite</w:t>
      </w:r>
    </w:p>
    <w:p>
      <w:r>
        <w:t>주요 함수:</w:t>
      </w:r>
    </w:p>
    <w:p>
      <w:pPr>
        <w:pStyle w:val="ListBullet"/>
      </w:pPr>
      <w:r>
        <w:t>`item_records()`: 내보내기 공통 레코드 형태를 만든다.</w:t>
      </w:r>
    </w:p>
    <w:p>
      <w:pPr>
        <w:pStyle w:val="ListBullet"/>
      </w:pPr>
      <w:r>
        <w:t>`export_items()`: 형식에 따라 CSV, JSON, XML을 작성한다.</w:t>
      </w:r>
    </w:p>
    <w:p>
      <w:r>
        <w:t>주의점: `qti-lite`는 완전한 QTI 구현이 아니라 경량 프로토타입이다.</w:t>
      </w:r>
    </w:p>
    <w:p>
      <w:r>
        <w:t>`qti-lite` 출력 보고서에는 `profile = "prototype_qti_lite"`와 `production_lms_ready = false`가 포함된다. 실제 LMS 운영 연동 전에는 정식 IMS QTI 패키지 요구사항을 별도로 검토해야 한다.</w:t>
      </w:r>
    </w:p>
    <w:p>
      <w:pPr>
        <w:pStyle w:val="Heading2"/>
      </w:pPr>
      <w:r>
        <w:t>`rendering.py`</w:t>
      </w:r>
    </w:p>
    <w:p>
      <w:r>
        <w:t>역할: CLI 보고서 출력 형식을 보조한다.</w:t>
      </w:r>
    </w:p>
    <w:p>
      <w:r>
        <w:t>주요 함수:</w:t>
      </w:r>
    </w:p>
    <w:p>
      <w:pPr>
        <w:pStyle w:val="ListBullet"/>
      </w:pPr>
      <w:r>
        <w:t>`emit_json()`: UTF-8 문자를 유지하는 JSON 문자열을 만든다.</w:t>
      </w:r>
    </w:p>
    <w:p>
      <w:pPr>
        <w:pStyle w:val="ListBullet"/>
      </w:pPr>
      <w:r>
        <w:t>`table()`: Markdown 표 문자열을 만든다.</w:t>
      </w:r>
    </w:p>
    <w:p>
      <w:pPr>
        <w:pStyle w:val="ListBullet"/>
      </w:pPr>
      <w:r>
        <w:t>`status_mark()`: 불리언 값을 `PASS` 또는 `FAIL`로 바꾼다.</w:t>
      </w:r>
    </w:p>
    <w:p>
      <w:pPr>
        <w:pStyle w:val="Heading2"/>
      </w:pPr>
      <w:r>
        <w:t>`webapp.py`</w:t>
      </w:r>
    </w:p>
    <w:p>
      <w:r>
        <w:t>역할: 별도 웹 프레임워크 없이 로컬 확인 화면을 제공한다.</w:t>
      </w:r>
    </w:p>
    <w:p>
      <w:r>
        <w:t>구성:</w:t>
      </w:r>
    </w:p>
    <w:p>
      <w:pPr>
        <w:pStyle w:val="ListBullet"/>
      </w:pPr>
      <w:r>
        <w:t>`ThreadingHTTPServer`: 로컬 HTTP 서버</w:t>
      </w:r>
    </w:p>
    <w:p>
      <w:pPr>
        <w:pStyle w:val="ListBullet"/>
      </w:pPr>
      <w:r>
        <w:t>`available_projects()`: `examples` 안에서 `items` 목록을 가진 JSON만 프로젝트 목록으로 만든다.</w:t>
      </w:r>
    </w:p>
    <w:p>
      <w:pPr>
        <w:pStyle w:val="ListBullet"/>
      </w:pPr>
      <w:r>
        <w:t>`resolve_project()`: `examples` 밖의 파일을 요청하지 못하도록 경로를 제한한다.</w:t>
      </w:r>
    </w:p>
    <w:p>
      <w:pPr>
        <w:pStyle w:val="ListBullet"/>
      </w:pPr>
      <w:r>
        <w:t>`Handler.do_GET()`: `/api/projects`, `/api/project` JSON API를 제공하고 오류는 400 JSON으로 반환한다.</w:t>
      </w:r>
    </w:p>
    <w:p>
      <w:pPr>
        <w:pStyle w:val="ListBullet"/>
      </w:pPr>
      <w:r>
        <w:t>`HTML`: 프로젝트 선택, readiness 요약, 문항 목록, 오류 화면을 제공한다.</w:t>
      </w:r>
    </w:p>
    <w:p>
      <w:pPr>
        <w:pStyle w:val="ListBullet"/>
      </w:pPr>
      <w:r>
        <w:t>`run()`: 기본 주소 `127.0.0.1:8765`에서 서버 실행</w:t>
      </w:r>
    </w:p>
    <w:p>
      <w:r>
        <w:t>화면은 사용자 데이터를 HTML 문자열로 삽입하지 않고 DOM `textContent`로 렌더링한다.</w:t>
      </w:r>
    </w:p>
    <w:p>
      <w:r>
        <w:t>주의점: 연구용 로컬 프로토타입이다. 인증과 권한관리를 갖춘 운영용 웹 애플리케이션은 아니다.</w:t>
      </w:r>
    </w:p>
    <w:p>
      <w:pPr>
        <w:pStyle w:val="Heading1"/>
      </w:pPr>
      <w:r>
        <w:t>7. 모듈 관계 요약</w:t>
      </w:r>
    </w:p>
    <w:p>
      <w:pPr>
        <w:pStyle w:val="CodeBlock"/>
      </w:pPr>
      <w:r>
        <w:t>models</w:t>
      </w:r>
    </w:p>
    <w:p>
      <w:pPr>
        <w:pStyle w:val="CodeBlock"/>
      </w:pPr>
      <w:r>
        <w:t>├─ generation</w:t>
      </w:r>
    </w:p>
    <w:p>
      <w:pPr>
        <w:pStyle w:val="CodeBlock"/>
      </w:pPr>
      <w:r>
        <w:t>├─ import_items</w:t>
      </w:r>
    </w:p>
    <w:p>
      <w:pPr>
        <w:pStyle w:val="CodeBlock"/>
      </w:pPr>
      <w:r>
        <w:t>├─ validation</w:t>
      </w:r>
    </w:p>
    <w:p>
      <w:pPr>
        <w:pStyle w:val="CodeBlock"/>
      </w:pPr>
      <w:r>
        <w:t>├─ item_quality</w:t>
      </w:r>
    </w:p>
    <w:p>
      <w:pPr>
        <w:pStyle w:val="CodeBlock"/>
      </w:pPr>
      <w:r>
        <w:t>├─ scoring</w:t>
      </w:r>
    </w:p>
    <w:p>
      <w:pPr>
        <w:pStyle w:val="CodeBlock"/>
      </w:pPr>
      <w:r>
        <w:t>├─ response_data</w:t>
      </w:r>
    </w:p>
    <w:p>
      <w:pPr>
        <w:pStyle w:val="CodeBlock"/>
      </w:pPr>
      <w:r>
        <w:t>└─ 대부분의 보고서 모듈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pre_response</w:t>
      </w:r>
    </w:p>
    <w:p>
      <w:pPr>
        <w:pStyle w:val="CodeBlock"/>
      </w:pPr>
      <w:r>
        <w:t>├─ validation</w:t>
      </w:r>
    </w:p>
    <w:p>
      <w:pPr>
        <w:pStyle w:val="CodeBlock"/>
      </w:pPr>
      <w:r>
        <w:t>├─ item_quality</w:t>
      </w:r>
    </w:p>
    <w:p>
      <w:pPr>
        <w:pStyle w:val="CodeBlock"/>
      </w:pPr>
      <w:r>
        <w:t>├─ review</w:t>
      </w:r>
    </w:p>
    <w:p>
      <w:pPr>
        <w:pStyle w:val="CodeBlock"/>
      </w:pPr>
      <w:r>
        <w:t>├─ blueprint</w:t>
      </w:r>
    </w:p>
    <w:p>
      <w:pPr>
        <w:pStyle w:val="CodeBlock"/>
      </w:pPr>
      <w:r>
        <w:t>├─ ecd_report</w:t>
      </w:r>
    </w:p>
    <w:p>
      <w:pPr>
        <w:pStyle w:val="CodeBlock"/>
      </w:pPr>
      <w:r>
        <w:t>└─ caf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dossier</w:t>
      </w:r>
    </w:p>
    <w:p>
      <w:pPr>
        <w:pStyle w:val="CodeBlock"/>
      </w:pPr>
      <w:r>
        <w:t>├─ validation</w:t>
      </w:r>
    </w:p>
    <w:p>
      <w:pPr>
        <w:pStyle w:val="CodeBlock"/>
      </w:pPr>
      <w:r>
        <w:t>├─ item_quality</w:t>
      </w:r>
    </w:p>
    <w:p>
      <w:pPr>
        <w:pStyle w:val="CodeBlock"/>
      </w:pPr>
      <w:r>
        <w:t>├─ blueprint</w:t>
      </w:r>
    </w:p>
    <w:p>
      <w:pPr>
        <w:pStyle w:val="CodeBlock"/>
      </w:pPr>
      <w:r>
        <w:t>├─ review</w:t>
      </w:r>
    </w:p>
    <w:p>
      <w:pPr>
        <w:pStyle w:val="CodeBlock"/>
      </w:pPr>
      <w:r>
        <w:t>├─ ecd_report</w:t>
      </w:r>
    </w:p>
    <w:p>
      <w:pPr>
        <w:pStyle w:val="CodeBlock"/>
      </w:pPr>
      <w:r>
        <w:t>├─ caf</w:t>
      </w:r>
    </w:p>
    <w:p>
      <w:pPr>
        <w:pStyle w:val="CodeBlock"/>
      </w:pPr>
      <w:r>
        <w:t>└─ toulmin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psychometrics</w:t>
      </w:r>
    </w:p>
    <w:p>
      <w:pPr>
        <w:pStyle w:val="CodeBlock"/>
      </w:pPr>
      <w:r>
        <w:t>→ response_data</w:t>
      </w:r>
    </w:p>
    <w:p>
      <w:pPr>
        <w:pStyle w:val="CodeBlock"/>
      </w:pPr>
      <w:r>
        <w:t>→ scoring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webapp</w:t>
      </w:r>
    </w:p>
    <w:p>
      <w:pPr>
        <w:pStyle w:val="CodeBlock"/>
      </w:pPr>
      <w:r>
        <w:t>→ models.load_project</w:t>
      </w:r>
    </w:p>
    <w:p>
      <w:pPr>
        <w:pStyle w:val="CodeBlock"/>
      </w:pPr>
      <w:r>
        <w:t>→ pre_response.pre_response_readiness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</w:t>
      </w:r>
    </w:p>
    <w:p>
      <w:pPr>
        <w:pStyle w:val="CodeBlock"/>
      </w:pPr>
      <w:r>
        <w:t>→ models.Project</w:t>
      </w:r>
    </w:p>
    <w:p>
      <w:pPr>
        <w:pStyle w:val="CodeBlock"/>
      </w:pPr>
      <w:r>
        <w:t>→ CSV / JSON / prototype QTI-lite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tests</w:t>
      </w:r>
    </w:p>
    <w:p>
      <w:pPr>
        <w:pStyle w:val="CodeBlock"/>
      </w:pPr>
      <w:r>
        <w:t>→ 정상 프로젝트 회귀 테스트</w:t>
      </w:r>
    </w:p>
    <w:p>
      <w:pPr>
        <w:pStyle w:val="CodeBlock"/>
      </w:pPr>
      <w:r>
        <w:t>→ 구조 게이트별 실패 fixture</w:t>
      </w:r>
    </w:p>
    <w:p>
      <w:pPr>
        <w:pStyle w:val="CodeBlock"/>
      </w:pPr>
      <w:r>
        <w:t>→ 결측 응답 경고 fixture</w:t>
      </w:r>
    </w:p>
    <w:p>
      <w:pPr>
        <w:pStyle w:val="CodeBlock"/>
      </w:pPr>
      <w:r>
        <w:t>→ QTI-lite 범위 표시</w:t>
      </w:r>
    </w:p>
    <w:p>
      <w:pPr>
        <w:pStyle w:val="CodeBlock"/>
      </w:pPr>
      <w:r>
        <w:t>→ 웹 경로 제한</w:t>
      </w:r>
    </w:p>
    <w:p>
      <w:pPr>
        <w:pStyle w:val="Heading1"/>
      </w:pPr>
      <w:r>
        <w:t>8. 반영된 보완 사항과 다음 단계</w:t>
      </w:r>
    </w:p>
    <w:p>
      <w:r>
        <w:t>이번 버전에는 다음 보완 사항이 반영되어 있다.</w:t>
      </w:r>
    </w:p>
    <w:p>
      <w:r>
        <w:t>1. `validation.py`: 계보 ID 존재 여부를 넘어 관계 일관성 검사를 추가했다.</w:t>
      </w:r>
    </w:p>
    <w:p>
      <w:r>
        <w:t>2. `item_quality.py`: 규칙 기반 문자열 검사와 전문가 판단의 역할을 출력 구조에서 분리했다.</w:t>
      </w:r>
    </w:p>
    <w:p>
      <w:r>
        <w:t>3. `psychometrics.py`: 결측 처리 정책, complete-case 기준, 경고 임계값을 추가했다.</w:t>
      </w:r>
    </w:p>
    <w:p>
      <w:r>
        <w:t>4. `webapp.py`: 안전한 프로젝트 선택, DOM `textContent` 렌더링, 오류 화면을 추가했다.</w:t>
      </w:r>
    </w:p>
    <w:p>
      <w:r>
        <w:t>5. `export.py`: QTI-lite가 운영용 정식 QTI 패키지가 아님을 출력 메타데이터에 명시했다.</w:t>
      </w:r>
    </w:p>
    <w:p>
      <w:r>
        <w:t>6. 테스트: 구조 게이트별 실패 fixture와 결측 경고 테스트를 추가했다.</w:t>
      </w:r>
    </w:p>
    <w:p>
      <w:r>
        <w:t>다음 단계에서 검토할 사항:</w:t>
      </w:r>
    </w:p>
    <w:p>
      <w:r>
        <w:t>1. 의미 기반 construct alignment 검토를 위한 전문가 체크리스트 저장 구조</w:t>
      </w:r>
    </w:p>
    <w:p>
      <w:r>
        <w:t>2. 실제 LMS 대상 정식 IMS QTI 패키징</w:t>
      </w:r>
    </w:p>
    <w:p>
      <w:r>
        <w:t>3. 운영 웹 서비스가 필요할 경우 인증, 권한관리, 프로젝트 업로드 기능</w:t>
      </w:r>
    </w:p>
    <w:p>
      <w:r>
        <w:t>4. 파일럿 자료 규모가 커질 경우 결측 처리 옵션과 분석 보고서 확장</w:t>
      </w:r>
    </w:p>
    <w:p>
      <w:pPr>
        <w:pStyle w:val="Heading1"/>
      </w:pPr>
      <w:r>
        <w:t>9. 가장 중요한 결론</w:t>
      </w:r>
    </w:p>
    <w:p>
      <w:r>
        <w:t>이 코드는 자동 생성 문항을 곧바로 신뢰하기 위한 코드가 아니다.</w:t>
      </w:r>
    </w:p>
    <w:p>
      <w:pPr>
        <w:pStyle w:val="CodeBlock"/>
      </w:pPr>
      <w:r>
        <w:t>AI가 문항을 만들었다</w:t>
      </w:r>
    </w:p>
    <w:p>
      <w:pPr>
        <w:pStyle w:val="CodeBlock"/>
      </w:pPr>
      <w:r>
        <w:t>→ 그러므로 타당하다</w:t>
      </w:r>
    </w:p>
    <w:p>
      <w:r>
        <w:t>가 아니라 다음 구조를 구현한다.</w:t>
      </w:r>
    </w:p>
    <w:p>
      <w:pPr>
        <w:pStyle w:val="CodeBlock"/>
      </w:pPr>
      <w:r>
        <w:t>AI가 후보 문항을 만들었다</w:t>
      </w:r>
    </w:p>
    <w:p>
      <w:pPr>
        <w:pStyle w:val="CodeBlock"/>
      </w:pPr>
      <w:r>
        <w:t>→ 설계 계보를 기록한다</w:t>
      </w:r>
    </w:p>
    <w:p>
      <w:pPr>
        <w:pStyle w:val="CodeBlock"/>
      </w:pPr>
      <w:r>
        <w:t>→ 구조적 위험을 탐지한다</w:t>
      </w:r>
    </w:p>
    <w:p>
      <w:pPr>
        <w:pStyle w:val="CodeBlock"/>
      </w:pPr>
      <w:r>
        <w:t>→ 전문가가 검토한다</w:t>
      </w:r>
    </w:p>
    <w:p>
      <w:pPr>
        <w:pStyle w:val="CodeBlock"/>
      </w:pPr>
      <w:r>
        <w:t>→ 파일럿 응답자료를 수집한다</w:t>
      </w:r>
    </w:p>
    <w:p>
      <w:pPr>
        <w:pStyle w:val="CodeBlock"/>
      </w:pPr>
      <w:r>
        <w:t>→ 이후에 실증 분석을 수행한다</w:t>
      </w:r>
    </w:p>
    <w:p>
      <w:r>
        <w:t>따라서 현재 코드의 정확한 역할은 자동문항생성기, 설계 추적기, 응답 전 위험 점검기, 실증 검증 준비 도구의 결합이다.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C667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color w:val="5C6670"/>
        <w:sz w:val="17"/>
      </w:rPr>
      <w:t>ECD-AIG Planning | Source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algun Gothic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02"/>
    </w:pPr>
    <w:rPr>
      <w:rFonts w:ascii="Consolas" w:hAnsi="Consolas" w:eastAsia="Malgun Gothic"/>
      <w:color w:val="2830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